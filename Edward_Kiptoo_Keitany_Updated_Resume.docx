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EDWARD KIPTOO KEITANY</w:t>
      </w:r>
    </w:p>
    <w:p>
      <w:pPr>
        <w:jc w:val="center"/>
      </w:pPr>
      <w:r>
        <w:rPr>
          <w:b/>
          <w:sz w:val="20"/>
        </w:rPr>
        <w:t>Telecommunication &amp; Information Engineering | Data &amp; AI Enthusiast</w:t>
      </w:r>
    </w:p>
    <w:p>
      <w:pPr>
        <w:spacing w:after="100"/>
        <w:jc w:val="center"/>
      </w:pPr>
      <w:r>
        <w:rPr>
          <w:sz w:val="18"/>
        </w:rPr>
        <w:t>+254 742 532 935  •  eddkip7673@gmail.com  •  Nyeri, Kenya</w:t>
      </w:r>
    </w:p>
    <w:p>
      <w:pPr>
        <w:spacing w:before="120" w:after="60"/>
        <w:pBdr>
          <w:bottom w:val="single" w:sz="6" w:space="1" w:color="666666"/>
        </w:pBdr>
      </w:pPr>
      <w:r>
        <w:rPr>
          <w:b/>
          <w:sz w:val="21"/>
        </w:rPr>
        <w:t>PROFESSIONAL PROFILE</w:t>
      </w:r>
    </w:p>
    <w:p>
      <w:pPr>
        <w:spacing w:after="60"/>
      </w:pPr>
      <w:r>
        <w:t>Final-year Bachelor of Science in Telecommunication and Information Engineering student at Dedan Kimathi University of Technology with hands-on experience in fiber-optic engineering, telecommunications system simulation, software development, data workflows, and AI/ML projects. Experienced with Python, MATLAB/Simulink, Proteus, databases, web technologies, data annotation and labeling workflows, and model-oriented data preparation. Built and tested simulation-based IoT systems, machine-learning pipelines, and a university FAQ chatbot. Strong analytical, problem-solving, technical documentation, and teamwork skills, with an interest in telecommunications, data engineering, AI training, and applied technology.</w:t>
      </w:r>
    </w:p>
    <w:p>
      <w:pPr>
        <w:spacing w:before="120" w:after="60"/>
        <w:pBdr>
          <w:bottom w:val="single" w:sz="6" w:space="1" w:color="666666"/>
        </w:pBdr>
      </w:pPr>
      <w:r>
        <w:rPr>
          <w:b/>
          <w:sz w:val="21"/>
        </w:rPr>
        <w:t>EDUCATION</w:t>
      </w:r>
    </w:p>
    <w:p>
      <w:pPr>
        <w:spacing w:after="20"/>
      </w:pPr>
      <w:r>
        <w:rPr>
          <w:b/>
        </w:rPr>
        <w:t>Bachelor of Science in Telecommunication and Information Engineering</w:t>
      </w:r>
      <w:r>
        <w:t xml:space="preserve"> | Dedan Kimathi University of Technology (DeKUT) | 2022 – Present</w:t>
      </w:r>
    </w:p>
    <w:p>
      <w:pPr>
        <w:pStyle w:val="ListBullet"/>
        <w:spacing w:after="20"/>
        <w:ind w:left="259" w:hanging="144"/>
      </w:pPr>
      <w:r>
        <w:t>Final-year undergraduate; coursework and practical work spanning telecommunications, digital communications, signal processing, transmission lines, control engineering, GIS, satellite communications, antennas, and computer/software engineering.</w:t>
      </w:r>
    </w:p>
    <w:p>
      <w:r>
        <w:rPr>
          <w:b/>
        </w:rPr>
        <w:t>Kenya Certificate of Secondary Education (KCSE)</w:t>
      </w:r>
      <w:r>
        <w:t xml:space="preserve"> | Baringo High School | 2017 – 2022 | Grade: B+</w:t>
      </w:r>
    </w:p>
    <w:p>
      <w:pPr>
        <w:spacing w:before="120" w:after="60"/>
        <w:pBdr>
          <w:bottom w:val="single" w:sz="6" w:space="1" w:color="666666"/>
        </w:pBdr>
      </w:pPr>
      <w:r>
        <w:rPr>
          <w:b/>
          <w:sz w:val="21"/>
        </w:rPr>
        <w:t>EXPERIENCE</w:t>
      </w:r>
    </w:p>
    <w:p>
      <w:r>
        <w:rPr>
          <w:b/>
        </w:rPr>
        <w:t>Fiber Optic Engineer Attachee</w:t>
      </w:r>
      <w:r>
        <w:t xml:space="preserve"> | Agape Enterprise Solutions, Internet Service Provider, Nyeri | Jan 2025 – Apr 2025</w:t>
      </w:r>
    </w:p>
    <w:p>
      <w:pPr>
        <w:pStyle w:val="ListBullet"/>
        <w:spacing w:after="20"/>
        <w:ind w:left="259" w:hanging="144"/>
      </w:pPr>
      <w:r>
        <w:t>Gained practical exposure to fiber-optic engineering and ISP operations in a real-world telecommunications environment.</w:t>
      </w:r>
    </w:p>
    <w:p>
      <w:pPr>
        <w:pStyle w:val="ListBullet"/>
        <w:spacing w:after="20"/>
        <w:ind w:left="259" w:hanging="144"/>
      </w:pPr>
      <w:r>
        <w:t>Applied engineering concepts to installation, troubleshooting, and technical support activities associated with fiber-optic connectivity.</w:t>
      </w:r>
    </w:p>
    <w:p>
      <w:pPr>
        <w:pStyle w:val="ListBullet"/>
        <w:spacing w:after="20"/>
        <w:ind w:left="259" w:hanging="144"/>
      </w:pPr>
      <w:r>
        <w:t>Worked within a technical team and strengthened practical communication, documentation, and problem-solving skills.</w:t>
      </w:r>
    </w:p>
    <w:p>
      <w:r>
        <w:rPr>
          <w:b/>
        </w:rPr>
        <w:t>Engineering Trainee – Academic &amp; Laboratory Training</w:t>
      </w:r>
      <w:r>
        <w:t xml:space="preserve"> | Dedan Kimathi University of Technology | 2022 – Present</w:t>
      </w:r>
    </w:p>
    <w:p>
      <w:pPr>
        <w:pStyle w:val="ListBullet"/>
        <w:spacing w:after="20"/>
        <w:ind w:left="259" w:hanging="144"/>
      </w:pPr>
      <w:r>
        <w:t>Performed telecommunications and control-system simulations using MATLAB and Simulink.</w:t>
      </w:r>
    </w:p>
    <w:p>
      <w:pPr>
        <w:pStyle w:val="ListBullet"/>
        <w:spacing w:after="20"/>
        <w:ind w:left="259" w:hanging="144"/>
      </w:pPr>
      <w:r>
        <w:t>Conducted signal analysis, system modeling, digital communication experiments, and engineering calculations.</w:t>
      </w:r>
    </w:p>
    <w:p>
      <w:pPr>
        <w:pStyle w:val="ListBullet"/>
        <w:spacing w:after="20"/>
        <w:ind w:left="259" w:hanging="144"/>
      </w:pPr>
      <w:r>
        <w:t>Used Proteus and other circuit/simulation tools for system testing and validation.</w:t>
      </w:r>
    </w:p>
    <w:p>
      <w:pPr>
        <w:pStyle w:val="ListBullet"/>
        <w:spacing w:after="20"/>
        <w:ind w:left="259" w:hanging="144"/>
      </w:pPr>
      <w:r>
        <w:t>Applied electrical installation principles and collaborated on technical laboratory and design tasks.</w:t>
      </w:r>
    </w:p>
    <w:p>
      <w:pPr>
        <w:spacing w:before="120" w:after="60"/>
        <w:pBdr>
          <w:bottom w:val="single" w:sz="6" w:space="1" w:color="666666"/>
        </w:pBdr>
      </w:pPr>
      <w:r>
        <w:rPr>
          <w:b/>
          <w:sz w:val="21"/>
        </w:rPr>
        <w:t>SELECTED TECHNICAL PROJECTS &amp; ACHIEVEMENTS</w:t>
      </w:r>
    </w:p>
    <w:p>
      <w:pPr>
        <w:pStyle w:val="ListBullet"/>
        <w:spacing w:after="20"/>
        <w:ind w:left="259" w:hanging="144"/>
      </w:pPr>
      <w:r>
        <w:t>Smart Car Parking IoT Simulation – Designed a Proteus-based smart parking system using sensors and Arduino/ESP32 concepts; implemented serial data handling with Python and integrated parking-slot data with Firebase Realtime Database.</w:t>
      </w:r>
    </w:p>
    <w:p>
      <w:pPr>
        <w:pStyle w:val="ListBullet"/>
        <w:spacing w:after="20"/>
        <w:ind w:left="259" w:hanging="144"/>
      </w:pPr>
      <w:r>
        <w:t>DeKUT FAQ AI Chatbot – Developed a Flask-based university FAQ chatbot using intent classification and retrieval-oriented techniques; worked with TF-IDF/logistic regression and DistilBERT-based training workflows, Chroma/vector-store concepts, and a web interface.</w:t>
      </w:r>
    </w:p>
    <w:p>
      <w:pPr>
        <w:pStyle w:val="ListBullet"/>
        <w:spacing w:after="20"/>
        <w:ind w:left="259" w:hanging="144"/>
      </w:pPr>
      <w:r>
        <w:t>Cassava Leaf Disease Classification – Developed machine-learning/deep-learning workflows for image classification using Python, PyTorch, EfficientNet/ResNet-based approaches, dataset balancing, model training, validation, and performance evaluation.</w:t>
      </w:r>
    </w:p>
    <w:p>
      <w:pPr>
        <w:pStyle w:val="ListBullet"/>
        <w:spacing w:after="20"/>
        <w:ind w:left="259" w:hanging="144"/>
      </w:pPr>
      <w:r>
        <w:t>Digital Communications &amp; Signal Processing – Implemented and analyzed modulation, BER, filtering, convolution, Fourier/signal-processing and MATLAB-based experiments.</w:t>
      </w:r>
    </w:p>
    <w:p>
      <w:pPr>
        <w:pStyle w:val="ListBullet"/>
        <w:spacing w:after="20"/>
        <w:ind w:left="259" w:hanging="144"/>
      </w:pPr>
      <w:r>
        <w:t>GIS &amp; Engineering Analysis – Worked on GIS mapping/project workflows and spatial analysis as part of engineering coursework.</w:t>
      </w:r>
    </w:p>
    <w:p>
      <w:pPr>
        <w:pStyle w:val="ListBullet"/>
        <w:spacing w:after="20"/>
        <w:ind w:left="259" w:hanging="144"/>
      </w:pPr>
      <w:r>
        <w:t>Final-Year Engineering Development – Progressed into final-year project work involving applied telecommunications/information-engineering problem solving and software/data-oriented implementation.</w:t>
      </w:r>
    </w:p>
    <w:p>
      <w:pPr>
        <w:spacing w:before="120" w:after="60"/>
        <w:pBdr>
          <w:bottom w:val="single" w:sz="6" w:space="1" w:color="666666"/>
        </w:pBdr>
      </w:pPr>
      <w:r>
        <w:rPr>
          <w:b/>
          <w:sz w:val="21"/>
        </w:rPr>
        <w:t>TECHNICAL SKILLS</w:t>
      </w:r>
    </w:p>
    <w:p>
      <w:r>
        <w:rPr>
          <w:b/>
        </w:rPr>
        <w:t xml:space="preserve">Programming &amp; Software: </w:t>
      </w:r>
      <w:r>
        <w:t>Python, Java, JavaScript, HTML, CSS, MATLAB, Simulink, Git/VS Code</w:t>
      </w:r>
    </w:p>
    <w:p>
      <w:r>
        <w:rPr>
          <w:b/>
        </w:rPr>
        <w:t xml:space="preserve">Data &amp; AI: </w:t>
      </w:r>
      <w:r>
        <w:t>Data engineering fundamentals, data cleaning/preparation, data annotation, data labeling, AI training data preparation, dataset curation, machine learning workflows, model evaluation, PyTorch, TensorFlow concepts, NLP/intent classification</w:t>
      </w:r>
    </w:p>
    <w:p>
      <w:r>
        <w:rPr>
          <w:b/>
        </w:rPr>
        <w:t xml:space="preserve">Databases &amp; Backend: </w:t>
      </w:r>
      <w:r>
        <w:t>Firebase Realtime Database, NoSQL concepts, Flask, REST/web application fundamentals, Chroma/vector-store concepts</w:t>
      </w:r>
    </w:p>
    <w:p>
      <w:r>
        <w:rPr>
          <w:b/>
        </w:rPr>
        <w:t xml:space="preserve">Engineering &amp; Simulation: </w:t>
      </w:r>
      <w:r>
        <w:t>Telecommunications systems, fiber optics, digital communications, signal processing, transmission lines, antennas, Proteus, electrical installations, circuit/system simulation</w:t>
      </w:r>
    </w:p>
    <w:p>
      <w:r>
        <w:rPr>
          <w:b/>
        </w:rPr>
        <w:t xml:space="preserve">Professional: </w:t>
      </w:r>
      <w:r>
        <w:t>Analytical problem-solving, technical documentation, teamwork, communication, adaptability, research, troubleshooting</w:t>
      </w:r>
    </w:p>
    <w:p>
      <w:pPr>
        <w:spacing w:before="120" w:after="60"/>
        <w:pBdr>
          <w:bottom w:val="single" w:sz="6" w:space="1" w:color="666666"/>
        </w:pBdr>
      </w:pPr>
      <w:r>
        <w:rPr>
          <w:b/>
          <w:sz w:val="21"/>
        </w:rPr>
        <w:t>LANGUAGES</w:t>
      </w:r>
    </w:p>
    <w:p>
      <w:r>
        <w:t>English (Fluent)  •  Kiswahili (Fluent)  •  French (Intermediate)</w:t>
      </w:r>
    </w:p>
    <w:p>
      <w:pPr>
        <w:spacing w:before="120" w:after="60"/>
        <w:pBdr>
          <w:bottom w:val="single" w:sz="6" w:space="1" w:color="666666"/>
        </w:pBdr>
      </w:pPr>
      <w:r>
        <w:rPr>
          <w:b/>
          <w:sz w:val="21"/>
        </w:rPr>
        <w:t>INTERESTS</w:t>
      </w:r>
    </w:p>
    <w:p>
      <w:r>
        <w:t>Artificial Intelligence &amp; Data  •  Telecommunications &amp; Networking  •  Software Development  •  IoT  •  Emerging Technologies</w:t>
      </w:r>
    </w:p>
    <w:sectPr w:rsidR="00FC693F" w:rsidRPr="0006063C" w:rsidSect="00034616">
      <w:footerReference w:type="default" r:id="rId9"/>
      <w:pgSz w:w="12240" w:h="15840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4"/>
      </w:rPr>
      <w:t>Edward Kiptoo Keitany | Updated August 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/>
    </w:pPr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